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88"/>
        </w:rPr>
        <w:t>The Perfect Map Generator</w:t>
      </w:r>
    </w:p>
    <w:p>
      <w:pPr>
        <w:jc w:val="center"/>
      </w:pPr>
      <w:r>
        <w:rPr>
          <w:i/>
          <w:sz w:val="36"/>
        </w:rPr>
        <w:t>A Comprehensive Technical Plan &amp; Implementation Strategy</w:t>
      </w:r>
    </w:p>
    <w:p>
      <w:pPr>
        <w:jc w:val="center"/>
      </w:pPr>
      <w:r>
        <w:rPr>
          <w:sz w:val="28"/>
        </w:rPr>
        <w:t>For D&amp;D World-Building &amp; Fantasy Cartography</w:t>
      </w:r>
    </w:p>
    <w:p>
      <w:pPr>
        <w:spacing w:before="360"/>
        <w:jc w:val="center"/>
      </w:pPr>
      <w:r>
        <w:rPr>
          <w:b/>
          <w:sz w:val="28"/>
        </w:rPr>
        <w:t>Phmurt Studios</w:t>
      </w:r>
    </w:p>
    <w:p>
      <w:pPr>
        <w:jc w:val="center"/>
      </w:pPr>
      <w:r>
        <w:rPr>
          <w:i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outlines the technical architecture and implementation plan for building a world-class procedural map generator capable of producing publication-quality fantasy maps for D&amp;D campaigns, novels, and tabletop gaming. The generator will leverage advanced procedural generation techniques, AI-driven refinement, and professional cartographic rendering.</w:t>
      </w:r>
    </w:p>
    <w:p>
      <w:pPr>
        <w:pStyle w:val="Heading2"/>
      </w:pPr>
      <w:r>
        <w:t>Key Objectives</w:t>
      </w:r>
    </w:p>
    <w:p>
      <w:pPr>
        <w:pStyle w:val="ListBullet"/>
      </w:pPr>
      <w:r>
        <w:t>Generate dramatically varied, unique maps with high visual quality</w:t>
      </w:r>
    </w:p>
    <w:p>
      <w:pPr>
        <w:pStyle w:val="ListBullet"/>
      </w:pPr>
      <w:r>
        <w:t>Produce maps that look intentionally designed, not randomly scattered</w:t>
      </w:r>
    </w:p>
    <w:p>
      <w:pPr>
        <w:pStyle w:val="ListBullet"/>
      </w:pPr>
      <w:r>
        <w:t>Implement multi-scale generation (world maps, region maps, city maps, buildings)</w:t>
      </w:r>
    </w:p>
    <w:p>
      <w:pPr>
        <w:pStyle w:val="ListBullet"/>
      </w:pPr>
      <w:r>
        <w:t>Use AI agents for intelligent post-generation refinement</w:t>
      </w:r>
    </w:p>
    <w:p>
      <w:pPr>
        <w:pStyle w:val="ListBullet"/>
      </w:pPr>
      <w:r>
        <w:t>Maintain performance: generate complex maps in under 5 seconds</w:t>
      </w:r>
    </w:p>
    <w:p>
      <w:pPr>
        <w:pStyle w:val="Heading1"/>
      </w:pPr>
      <w:r>
        <w:t>1. Current State Analysis</w:t>
      </w:r>
    </w:p>
    <w:p>
      <w:pPr>
        <w:pStyle w:val="Heading2"/>
      </w:pPr>
      <w:r>
        <w:t>What Works Well</w:t>
      </w:r>
    </w:p>
    <w:p>
      <w:pPr>
        <w:pStyle w:val="ListBullet"/>
      </w:pPr>
      <w:r>
        <w:t>Voronoi-based ward system creates organic city districts</w:t>
      </w:r>
    </w:p>
    <w:p>
      <w:pPr>
        <w:pStyle w:val="ListBullet"/>
      </w:pPr>
      <w:r>
        <w:t>Noise-based boundary generation produces natural-looking coastlines and edges</w:t>
      </w:r>
    </w:p>
    <w:p>
      <w:pPr>
        <w:pStyle w:val="ListBullet"/>
      </w:pPr>
      <w:r>
        <w:t>Multi-pass AI agent refinement improves overlap detection and spacing</w:t>
      </w:r>
    </w:p>
    <w:p>
      <w:pPr>
        <w:pStyle w:val="ListBullet"/>
      </w:pPr>
      <w:r>
        <w:t>Multiple city templates provide visual variety (7 templates)</w:t>
      </w:r>
    </w:p>
    <w:p>
      <w:pPr>
        <w:pStyle w:val="ListBullet"/>
      </w:pPr>
      <w:r>
        <w:t>Canvas rendering with parchment aesthetic is visually cohesive</w:t>
      </w:r>
    </w:p>
    <w:p>
      <w:pPr>
        <w:pStyle w:val="Heading2"/>
      </w:pPr>
      <w:r>
        <w:t>Known Limitations</w:t>
      </w:r>
    </w:p>
    <w:p>
      <w:pPr>
        <w:pStyle w:val="ListBullet"/>
      </w:pPr>
      <w:r>
        <w:t>Limited to single scale (cities); no region or world-level maps</w:t>
      </w:r>
    </w:p>
    <w:p>
      <w:pPr>
        <w:pStyle w:val="ListBullet"/>
      </w:pPr>
      <w:r>
        <w:t>No integration with campaign data or user narrative</w:t>
      </w:r>
    </w:p>
    <w:p>
      <w:pPr>
        <w:pStyle w:val="ListBullet"/>
      </w:pPr>
      <w:r>
        <w:t>Landmark placement is random; should follow lore/hierarchy</w:t>
      </w:r>
    </w:p>
    <w:p>
      <w:pPr>
        <w:pStyle w:val="ListBullet"/>
      </w:pPr>
      <w:r>
        <w:t>No export beyond PNG (no SVG, PDF with metadata)</w:t>
      </w:r>
    </w:p>
    <w:p>
      <w:pPr>
        <w:pStyle w:val="ListBullet"/>
      </w:pPr>
      <w:r>
        <w:t>Monster generator is disconnected from city demographics</w:t>
      </w:r>
    </w:p>
    <w:p>
      <w:pPr>
        <w:pStyle w:val="Heading1"/>
      </w:pPr>
      <w:r>
        <w:t>2. Technical Architecture</w:t>
      </w:r>
    </w:p>
    <w:p>
      <w:pPr>
        <w:pStyle w:val="Heading2"/>
      </w:pPr>
      <w:r>
        <w:t>Core Subsystems</w:t>
      </w:r>
    </w:p>
    <w:p>
      <w:pPr>
        <w:pStyle w:val="Heading3"/>
      </w:pPr>
      <w:r>
        <w:t>2.1 Procedural Generation Foundation</w:t>
      </w:r>
    </w:p>
    <w:p>
      <w:r>
        <w:t>Build on proven algorithms:</w:t>
      </w:r>
    </w:p>
    <w:p>
      <w:pPr>
        <w:pStyle w:val="ListBullet"/>
      </w:pPr>
      <w:r>
        <w:t>Perlin/Simplex noise for all organic variation (boundaries, roads, terrain)</w:t>
      </w:r>
    </w:p>
    <w:p>
      <w:pPr>
        <w:pStyle w:val="ListBullet"/>
      </w:pPr>
      <w:r>
        <w:t>Voronoi diagrams (via Delaunay triangulation) for district/settlement generation</w:t>
      </w:r>
    </w:p>
    <w:p>
      <w:pPr>
        <w:pStyle w:val="ListBullet"/>
      </w:pPr>
      <w:r>
        <w:t>Poisson disk sampling for even spatial distribution</w:t>
      </w:r>
    </w:p>
    <w:p>
      <w:pPr>
        <w:pStyle w:val="ListBullet"/>
      </w:pPr>
      <w:r>
        <w:t>Graph-based road networks with hierarchical connection rules</w:t>
      </w:r>
    </w:p>
    <w:p>
      <w:pPr>
        <w:pStyle w:val="ListBullet"/>
      </w:pPr>
      <w:r>
        <w:t>Spatial hashing for collision detection and placement optimization</w:t>
      </w:r>
    </w:p>
    <w:p>
      <w:pPr>
        <w:pStyle w:val="Heading3"/>
      </w:pPr>
      <w:r>
        <w:t>2.2 Scale Hierarchy</w:t>
      </w:r>
    </w:p>
    <w:p>
      <w:r>
        <w:t>Implement 4-level nested generation: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Level</w:t>
            </w:r>
          </w:p>
        </w:tc>
        <w:tc>
          <w:tcPr>
            <w:tcW w:type="dxa" w:w="2340"/>
          </w:tcPr>
          <w:p>
            <w:r>
              <w:t>Scale</w:t>
            </w:r>
          </w:p>
        </w:tc>
        <w:tc>
          <w:tcPr>
            <w:tcW w:type="dxa" w:w="2340"/>
          </w:tcPr>
          <w:p>
            <w:r>
              <w:t>Features</w:t>
            </w:r>
          </w:p>
        </w:tc>
        <w:tc>
          <w:tcPr>
            <w:tcW w:type="dxa" w:w="2340"/>
          </w:tcPr>
          <w:p>
            <w:r>
              <w:t>Render Time</w:t>
            </w:r>
          </w:p>
        </w:tc>
      </w:tr>
      <w:tr>
        <w:tc>
          <w:tcPr>
            <w:tcW w:type="dxa" w:w="2340"/>
          </w:tcPr>
          <w:p>
            <w:r>
              <w:t>World Map</w:t>
            </w:r>
          </w:p>
        </w:tc>
        <w:tc>
          <w:tcPr>
            <w:tcW w:type="dxa" w:w="2340"/>
          </w:tcPr>
          <w:p>
            <w:r>
              <w:t>Continent/Kingdom</w:t>
            </w:r>
          </w:p>
        </w:tc>
        <w:tc>
          <w:tcPr>
            <w:tcW w:type="dxa" w:w="2340"/>
          </w:tcPr>
          <w:p>
            <w:r>
              <w:t>Regions, geography, major cities</w:t>
            </w:r>
          </w:p>
        </w:tc>
        <w:tc>
          <w:tcPr>
            <w:tcW w:type="dxa" w:w="2340"/>
          </w:tcPr>
          <w:p>
            <w:r>
              <w:t>2-3 sec</w:t>
            </w:r>
          </w:p>
        </w:tc>
      </w:tr>
      <w:tr>
        <w:tc>
          <w:tcPr>
            <w:tcW w:type="dxa" w:w="2340"/>
          </w:tcPr>
          <w:p>
            <w:r>
              <w:t>Regional Map</w:t>
            </w:r>
          </w:p>
        </w:tc>
        <w:tc>
          <w:tcPr>
            <w:tcW w:type="dxa" w:w="2340"/>
          </w:tcPr>
          <w:p>
            <w:r>
              <w:t>100s of miles</w:t>
            </w:r>
          </w:p>
        </w:tc>
        <w:tc>
          <w:tcPr>
            <w:tcW w:type="dxa" w:w="2340"/>
          </w:tcPr>
          <w:p>
            <w:r>
              <w:t>Towns, roads, dungeons, terrain</w:t>
            </w:r>
          </w:p>
        </w:tc>
        <w:tc>
          <w:tcPr>
            <w:tcW w:type="dxa" w:w="2340"/>
          </w:tcPr>
          <w:p>
            <w:r>
              <w:t>1-2 sec</w:t>
            </w:r>
          </w:p>
        </w:tc>
      </w:tr>
      <w:tr>
        <w:tc>
          <w:tcPr>
            <w:tcW w:type="dxa" w:w="2340"/>
          </w:tcPr>
          <w:p>
            <w:r>
              <w:t>City Map</w:t>
            </w:r>
          </w:p>
        </w:tc>
        <w:tc>
          <w:tcPr>
            <w:tcW w:type="dxa" w:w="2340"/>
          </w:tcPr>
          <w:p>
            <w:r>
              <w:t>Miles</w:t>
            </w:r>
          </w:p>
        </w:tc>
        <w:tc>
          <w:tcPr>
            <w:tcW w:type="dxa" w:w="2340"/>
          </w:tcPr>
          <w:p>
            <w:r>
              <w:t>Districts, streets, landmarks, buildings</w:t>
            </w:r>
          </w:p>
        </w:tc>
        <w:tc>
          <w:tcPr>
            <w:tcW w:type="dxa" w:w="2340"/>
          </w:tcPr>
          <w:p>
            <w:r>
              <w:t>1-2 sec</w:t>
            </w:r>
          </w:p>
        </w:tc>
      </w:tr>
      <w:tr>
        <w:tc>
          <w:tcPr>
            <w:tcW w:type="dxa" w:w="2340"/>
          </w:tcPr>
          <w:p>
            <w:r>
              <w:t>Building Map</w:t>
            </w:r>
          </w:p>
        </w:tc>
        <w:tc>
          <w:tcPr>
            <w:tcW w:type="dxa" w:w="2340"/>
          </w:tcPr>
          <w:p>
            <w:r>
              <w:t>100s of feet</w:t>
            </w:r>
          </w:p>
        </w:tc>
        <w:tc>
          <w:tcPr>
            <w:tcW w:type="dxa" w:w="2340"/>
          </w:tcPr>
          <w:p>
            <w:r>
              <w:t>Rooms, dungeons, floor plans</w:t>
            </w:r>
          </w:p>
        </w:tc>
        <w:tc>
          <w:tcPr>
            <w:tcW w:type="dxa" w:w="2340"/>
          </w:tcPr>
          <w:p>
            <w:r>
              <w:t>&lt; 1 sec</w:t>
            </w:r>
          </w:p>
        </w:tc>
      </w:tr>
    </w:tbl>
    <w:p>
      <w:pPr>
        <w:pStyle w:val="Heading3"/>
      </w:pPr>
      <w:r>
        <w:t>2.3 AI Agent Pipeline</w:t>
      </w:r>
    </w:p>
    <w:p>
      <w:r>
        <w:t>7-pass post-generation refinement:</w:t>
      </w:r>
    </w:p>
    <w:p>
      <w:pPr>
        <w:pStyle w:val="ListNumber"/>
      </w:pPr>
      <w:r>
        <w:t>Overlap detection &amp; resolution</w:t>
      </w:r>
    </w:p>
    <w:p>
      <w:pPr>
        <w:pStyle w:val="ListNumber"/>
      </w:pPr>
      <w:r>
        <w:t>Road/boundary clearance</w:t>
      </w:r>
    </w:p>
    <w:p>
      <w:pPr>
        <w:pStyle w:val="ListNumber"/>
      </w:pPr>
      <w:r>
        <w:t>Open space (plaza/garden) clearance</w:t>
      </w:r>
    </w:p>
    <w:p>
      <w:pPr>
        <w:pStyle w:val="ListNumber"/>
      </w:pPr>
      <w:r>
        <w:t>Boundary enforcement</w:t>
      </w:r>
    </w:p>
    <w:p>
      <w:pPr>
        <w:pStyle w:val="ListNumber"/>
      </w:pPr>
      <w:r>
        <w:t>Density balancing (thin overcrowded areas)</w:t>
      </w:r>
    </w:p>
    <w:p>
      <w:pPr>
        <w:pStyle w:val="ListNumber"/>
      </w:pPr>
      <w:r>
        <w:t>Landmark placement optimization</w:t>
      </w:r>
    </w:p>
    <w:p>
      <w:pPr>
        <w:pStyle w:val="ListNumber"/>
      </w:pPr>
      <w:r>
        <w:t>Visual quality check (cluster detection)</w:t>
      </w:r>
    </w:p>
    <w:p>
      <w:pPr>
        <w:pStyle w:val="Heading3"/>
      </w:pPr>
      <w:r>
        <w:t>2.4 Metadata &amp; Lore Integration</w:t>
      </w:r>
    </w:p>
    <w:p>
      <w:r>
        <w:t>Store and propagate semantic data:</w:t>
      </w:r>
    </w:p>
    <w:p>
      <w:pPr>
        <w:pStyle w:val="ListBullet"/>
      </w:pPr>
      <w:r>
        <w:t>Population counts and demographics per district</w:t>
      </w:r>
    </w:p>
    <w:p>
      <w:pPr>
        <w:pStyle w:val="ListBullet"/>
      </w:pPr>
      <w:r>
        <w:t>Faction presence and power structure</w:t>
      </w:r>
    </w:p>
    <w:p>
      <w:pPr>
        <w:pStyle w:val="ListBullet"/>
      </w:pPr>
      <w:r>
        <w:t>NPC guilds, nobles, and notables</w:t>
      </w:r>
    </w:p>
    <w:p>
      <w:pPr>
        <w:pStyle w:val="ListBullet"/>
      </w:pPr>
      <w:r>
        <w:t>Environmental hazards and history</w:t>
      </w:r>
    </w:p>
    <w:p>
      <w:pPr>
        <w:pStyle w:val="ListBullet"/>
      </w:pPr>
      <w:r>
        <w:t>Seed data for mission generation</w:t>
      </w:r>
    </w:p>
    <w:p>
      <w:pPr>
        <w:pStyle w:val="Heading1"/>
      </w:pPr>
      <w:r>
        <w:t>3. Detailed Implementation Plan</w:t>
      </w:r>
    </w:p>
    <w:p>
      <w:pPr>
        <w:pStyle w:val="Heading2"/>
      </w:pPr>
      <w:r>
        <w:t>Phase 1: Foundation (Weeks 1-3)</w:t>
      </w:r>
    </w:p>
    <w:p>
      <w:r>
        <w:t>Establish core utilities and improve existing city generation: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Task</w:t>
            </w:r>
          </w:p>
        </w:tc>
        <w:tc>
          <w:tcPr>
            <w:tcW w:type="dxa" w:w="3120"/>
          </w:tcPr>
          <w:p>
            <w:r>
              <w:t>Deliverable</w:t>
            </w:r>
          </w:p>
        </w:tc>
        <w:tc>
          <w:tcPr>
            <w:tcW w:type="dxa" w:w="3120"/>
          </w:tcPr>
          <w:p>
            <w:r>
              <w:t>Est. Time</w:t>
            </w:r>
          </w:p>
        </w:tc>
      </w:tr>
      <w:tr>
        <w:tc>
          <w:tcPr>
            <w:tcW w:type="dxa" w:w="3120"/>
          </w:tcPr>
          <w:p>
            <w:r>
              <w:t>Refactor noise generation</w:t>
            </w:r>
          </w:p>
        </w:tc>
        <w:tc>
          <w:tcPr>
            <w:tcW w:type="dxa" w:w="3120"/>
          </w:tcPr>
          <w:p>
            <w:r>
              <w:t>Unified Perlin/Simplex function with multi-octave support</w:t>
            </w:r>
          </w:p>
        </w:tc>
        <w:tc>
          <w:tcPr>
            <w:tcW w:type="dxa" w:w="3120"/>
          </w:tcPr>
          <w:p>
            <w:r>
              <w:t>3 days</w:t>
            </w:r>
          </w:p>
        </w:tc>
      </w:tr>
      <w:tr>
        <w:tc>
          <w:tcPr>
            <w:tcW w:type="dxa" w:w="3120"/>
          </w:tcPr>
          <w:p>
            <w:r>
              <w:t>Improve Voronoi implementation</w:t>
            </w:r>
          </w:p>
        </w:tc>
        <w:tc>
          <w:tcPr>
            <w:tcW w:type="dxa" w:w="3120"/>
          </w:tcPr>
          <w:p>
            <w:r>
              <w:t>Fortune's algorithm OR Delaunator upgrade for speed</w:t>
            </w:r>
          </w:p>
        </w:tc>
        <w:tc>
          <w:tcPr>
            <w:tcW w:type="dxa" w:w="3120"/>
          </w:tcPr>
          <w:p>
            <w:r>
              <w:t>4 days</w:t>
            </w:r>
          </w:p>
        </w:tc>
      </w:tr>
      <w:tr>
        <w:tc>
          <w:tcPr>
            <w:tcW w:type="dxa" w:w="3120"/>
          </w:tcPr>
          <w:p>
            <w:r>
              <w:t>Spatial hashing utilities</w:t>
            </w:r>
          </w:p>
        </w:tc>
        <w:tc>
          <w:tcPr>
            <w:tcW w:type="dxa" w:w="3120"/>
          </w:tcPr>
          <w:p>
            <w:r>
              <w:t>Hash grid, collision queries, building packing</w:t>
            </w:r>
          </w:p>
        </w:tc>
        <w:tc>
          <w:tcPr>
            <w:tcW w:type="dxa" w:w="3120"/>
          </w:tcPr>
          <w:p>
            <w:r>
              <w:t>2 days</w:t>
            </w:r>
          </w:p>
        </w:tc>
      </w:tr>
      <w:tr>
        <w:tc>
          <w:tcPr>
            <w:tcW w:type="dxa" w:w="3120"/>
          </w:tcPr>
          <w:p>
            <w:r>
              <w:t>Unit tests for geometry</w:t>
            </w:r>
          </w:p>
        </w:tc>
        <w:tc>
          <w:tcPr>
            <w:tcW w:type="dxa" w:w="3120"/>
          </w:tcPr>
          <w:p>
            <w:r>
              <w:t>PIP tests, segment distance, polygon clipping</w:t>
            </w:r>
          </w:p>
        </w:tc>
        <w:tc>
          <w:tcPr>
            <w:tcW w:type="dxa" w:w="3120"/>
          </w:tcPr>
          <w:p>
            <w:r>
              <w:t>2 days</w:t>
            </w:r>
          </w:p>
        </w:tc>
      </w:tr>
    </w:tbl>
    <w:p>
      <w:pPr>
        <w:pStyle w:val="Heading2"/>
      </w:pPr>
      <w:r>
        <w:t>Phase 2: Scale Up (Weeks 4-6)</w:t>
      </w:r>
    </w:p>
    <w:p>
      <w:r>
        <w:t>Implement world and regional map generators: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Task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World Map Generator</w:t>
            </w:r>
          </w:p>
        </w:tc>
        <w:tc>
          <w:tcPr>
            <w:tcW w:type="dxa" w:w="4680"/>
          </w:tcPr>
          <w:p>
            <w:r>
              <w:t>Continental generation using noise; place major cities using Poisson sampling</w:t>
            </w:r>
          </w:p>
        </w:tc>
      </w:tr>
      <w:tr>
        <w:tc>
          <w:tcPr>
            <w:tcW w:type="dxa" w:w="4680"/>
          </w:tcPr>
          <w:p>
            <w:r>
              <w:t>Regional Map Generator</w:t>
            </w:r>
          </w:p>
        </w:tc>
        <w:tc>
          <w:tcPr>
            <w:tcW w:type="dxa" w:w="4680"/>
          </w:tcPr>
          <w:p>
            <w:r>
              <w:t>Mid-scale towns, roads connecting to parent world map; terrain variations</w:t>
            </w:r>
          </w:p>
        </w:tc>
      </w:tr>
      <w:tr>
        <w:tc>
          <w:tcPr>
            <w:tcW w:type="dxa" w:w="4680"/>
          </w:tcPr>
          <w:p>
            <w:r>
              <w:t>Zoom Integration</w:t>
            </w:r>
          </w:p>
        </w:tc>
        <w:tc>
          <w:tcPr>
            <w:tcW w:type="dxa" w:w="4680"/>
          </w:tcPr>
          <w:p>
            <w:r>
              <w:t>Link generators so clicking a region generates it at detail</w:t>
            </w:r>
          </w:p>
        </w:tc>
      </w:tr>
    </w:tbl>
    <w:p>
      <w:pPr>
        <w:pStyle w:val="Heading2"/>
      </w:pPr>
      <w:r>
        <w:t>Phase 3: Intelligence (Weeks 7-9)</w:t>
      </w:r>
    </w:p>
    <w:p>
      <w:r>
        <w:t>Enhance AI agent and add lore system: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Task</w:t>
            </w:r>
          </w:p>
        </w:tc>
        <w:tc>
          <w:tcPr>
            <w:tcW w:type="dxa" w:w="4680"/>
          </w:tcPr>
          <w:p>
            <w:r>
              <w:t>Details</w:t>
            </w:r>
          </w:p>
        </w:tc>
      </w:tr>
      <w:tr>
        <w:tc>
          <w:tcPr>
            <w:tcW w:type="dxa" w:w="4680"/>
          </w:tcPr>
          <w:p>
            <w:r>
              <w:t>Expand AI passes</w:t>
            </w:r>
          </w:p>
        </w:tc>
        <w:tc>
          <w:tcPr>
            <w:tcW w:type="dxa" w:w="4680"/>
          </w:tcPr>
          <w:p>
            <w:r>
              <w:t>Add 5-10 new evaluation metrics (road connectivity, symmetry, etc.)</w:t>
            </w:r>
          </w:p>
        </w:tc>
      </w:tr>
      <w:tr>
        <w:tc>
          <w:tcPr>
            <w:tcW w:type="dxa" w:w="4680"/>
          </w:tcPr>
          <w:p>
            <w:r>
              <w:t>Lore engine</w:t>
            </w:r>
          </w:p>
        </w:tc>
        <w:tc>
          <w:tcPr>
            <w:tcW w:type="dxa" w:w="4680"/>
          </w:tcPr>
          <w:p>
            <w:r>
              <w:t>Generate city history, factions, NPCs based on layout</w:t>
            </w:r>
          </w:p>
        </w:tc>
      </w:tr>
      <w:tr>
        <w:tc>
          <w:tcPr>
            <w:tcW w:type="dxa" w:w="4680"/>
          </w:tcPr>
          <w:p>
            <w:r>
              <w:t>Monster integration</w:t>
            </w:r>
          </w:p>
        </w:tc>
        <w:tc>
          <w:tcPr>
            <w:tcW w:type="dxa" w:w="4680"/>
          </w:tcPr>
          <w:p>
            <w:r>
              <w:t>Generate regional monsters tied to geography and population</w:t>
            </w:r>
          </w:p>
        </w:tc>
      </w:tr>
    </w:tbl>
    <w:p>
      <w:pPr>
        <w:pStyle w:val="Heading2"/>
      </w:pPr>
      <w:r>
        <w:t>Phase 4: Polish (Weeks 10-12)</w:t>
      </w:r>
    </w:p>
    <w:p>
      <w:r>
        <w:t>Rendering, export, and user experience: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Task</w:t>
            </w:r>
          </w:p>
        </w:tc>
        <w:tc>
          <w:tcPr>
            <w:tcW w:type="dxa" w:w="4680"/>
          </w:tcPr>
          <w:p>
            <w:r>
              <w:t>Deliverable</w:t>
            </w:r>
          </w:p>
        </w:tc>
      </w:tr>
      <w:tr>
        <w:tc>
          <w:tcPr>
            <w:tcW w:type="dxa" w:w="4680"/>
          </w:tcPr>
          <w:p>
            <w:r>
              <w:t>Export formats</w:t>
            </w:r>
          </w:p>
        </w:tc>
        <w:tc>
          <w:tcPr>
            <w:tcW w:type="dxa" w:w="4680"/>
          </w:tcPr>
          <w:p>
            <w:r>
              <w:t>SVG (editable), PDF (print-ready), JSON (data only)</w:t>
            </w:r>
          </w:p>
        </w:tc>
      </w:tr>
      <w:tr>
        <w:tc>
          <w:tcPr>
            <w:tcW w:type="dxa" w:w="4680"/>
          </w:tcPr>
          <w:p>
            <w:r>
              <w:t>Rendering improvements</w:t>
            </w:r>
          </w:p>
        </w:tc>
        <w:tc>
          <w:tcPr>
            <w:tcW w:type="dxa" w:w="4680"/>
          </w:tcPr>
          <w:p>
            <w:r>
              <w:t>4K rendering, custom color schemes, isometric option</w:t>
            </w:r>
          </w:p>
        </w:tc>
      </w:tr>
      <w:tr>
        <w:tc>
          <w:tcPr>
            <w:tcW w:type="dxa" w:w="4680"/>
          </w:tcPr>
          <w:p>
            <w:r>
              <w:t>UI/UX enhancement</w:t>
            </w:r>
          </w:p>
        </w:tc>
        <w:tc>
          <w:tcPr>
            <w:tcW w:type="dxa" w:w="4680"/>
          </w:tcPr>
          <w:p>
            <w:r>
              <w:t>Parameter sliders, preset templates, save/load history</w:t>
            </w:r>
          </w:p>
        </w:tc>
      </w:tr>
    </w:tbl>
    <w:p>
      <w:pPr>
        <w:pStyle w:val="Heading1"/>
      </w:pPr>
      <w:r>
        <w:t>4. Key Modules to Build</w:t>
      </w:r>
    </w:p>
    <w:p>
      <w:pPr>
        <w:pStyle w:val="Heading2"/>
      </w:pPr>
      <w:r>
        <w:t>Module A: Noise Engine</w:t>
      </w:r>
    </w:p>
    <w:p>
      <w:pPr>
        <w:pStyle w:val="ListBullet"/>
      </w:pPr>
      <w:r>
        <w:t>Multi-octave support (1-8 octaves configurable)</w:t>
      </w:r>
    </w:p>
    <w:p>
      <w:pPr>
        <w:pStyle w:val="ListBullet"/>
      </w:pPr>
      <w:r>
        <w:t>Lacunarity &amp; persistence controls</w:t>
      </w:r>
    </w:p>
    <w:p>
      <w:pPr>
        <w:pStyle w:val="ListBullet"/>
      </w:pPr>
      <w:r>
        <w:t>Offset sampling for unique per-call results</w:t>
      </w:r>
    </w:p>
    <w:p>
      <w:pPr>
        <w:pStyle w:val="ListBullet"/>
      </w:pPr>
      <w:r>
        <w:t>Output range normalization [-1, 1]</w:t>
      </w:r>
    </w:p>
    <w:p>
      <w:pPr>
        <w:pStyle w:val="Heading2"/>
      </w:pPr>
      <w:r>
        <w:t>Module B: Geometry Toolkit</w:t>
      </w:r>
    </w:p>
    <w:p>
      <w:pPr>
        <w:pStyle w:val="ListBullet"/>
      </w:pPr>
      <w:r>
        <w:t>Point-in-polygon (ray casting)</w:t>
      </w:r>
    </w:p>
    <w:p>
      <w:pPr>
        <w:pStyle w:val="ListBullet"/>
      </w:pPr>
      <w:r>
        <w:t>Polygon clipping (Sutherland-Hodgman)</w:t>
      </w:r>
    </w:p>
    <w:p>
      <w:pPr>
        <w:pStyle w:val="ListBullet"/>
      </w:pPr>
      <w:r>
        <w:t>Polygon centroid and area</w:t>
      </w:r>
    </w:p>
    <w:p>
      <w:pPr>
        <w:pStyle w:val="ListBullet"/>
      </w:pPr>
      <w:r>
        <w:t>Polygon shrinking/expanding</w:t>
      </w:r>
    </w:p>
    <w:p>
      <w:pPr>
        <w:pStyle w:val="ListBullet"/>
      </w:pPr>
      <w:r>
        <w:t>Segment-to-segment intersection</w:t>
      </w:r>
    </w:p>
    <w:p>
      <w:pPr>
        <w:pStyle w:val="Heading2"/>
      </w:pPr>
      <w:r>
        <w:t>Module C: Voronoi Diagram</w:t>
      </w:r>
    </w:p>
    <w:p>
      <w:pPr>
        <w:pStyle w:val="ListBullet"/>
      </w:pPr>
      <w:r>
        <w:t>Use Delaunator.js or equivalent</w:t>
      </w:r>
    </w:p>
    <w:p>
      <w:pPr>
        <w:pStyle w:val="ListBullet"/>
      </w:pPr>
      <w:r>
        <w:t>Extract circumcenters to form Voronoi vertices</w:t>
      </w:r>
    </w:p>
    <w:p>
      <w:pPr>
        <w:pStyle w:val="ListBullet"/>
      </w:pPr>
      <w:r>
        <w:t>Return cells as polygons with sorted vertices</w:t>
      </w:r>
    </w:p>
    <w:p>
      <w:pPr>
        <w:pStyle w:val="ListBullet"/>
      </w:pPr>
      <w:r>
        <w:t>Support clipping to boundary</w:t>
      </w:r>
    </w:p>
    <w:p>
      <w:pPr>
        <w:pStyle w:val="Heading2"/>
      </w:pPr>
      <w:r>
        <w:t>Module D: Procedural Naming</w:t>
      </w:r>
    </w:p>
    <w:p>
      <w:pPr>
        <w:pStyle w:val="ListBullet"/>
      </w:pPr>
      <w:r>
        <w:t>Syllable-based generation (prefix + middle + suffix)</w:t>
      </w:r>
    </w:p>
    <w:p>
      <w:pPr>
        <w:pStyle w:val="ListBullet"/>
      </w:pPr>
      <w:r>
        <w:t>Cultural variation (e.g., Elvish, Dwarven, Human styles)</w:t>
      </w:r>
    </w:p>
    <w:p>
      <w:pPr>
        <w:pStyle w:val="ListBullet"/>
      </w:pPr>
      <w:r>
        <w:t>Phonetic similarity avoidance</w:t>
      </w:r>
    </w:p>
    <w:p>
      <w:pPr>
        <w:pStyle w:val="ListBullet"/>
      </w:pPr>
      <w:r>
        <w:t>Seedable randomization for consistency</w:t>
      </w:r>
    </w:p>
    <w:p>
      <w:pPr>
        <w:pStyle w:val="Heading2"/>
      </w:pPr>
      <w:r>
        <w:t>Module E: Lore Engine</w:t>
      </w:r>
    </w:p>
    <w:p>
      <w:pPr>
        <w:pStyle w:val="ListBullet"/>
      </w:pPr>
      <w:r>
        <w:t>History (founded when, by whom, why)</w:t>
      </w:r>
    </w:p>
    <w:p>
      <w:pPr>
        <w:pStyle w:val="ListBullet"/>
      </w:pPr>
      <w:r>
        <w:t>Factions and power structure</w:t>
      </w:r>
    </w:p>
    <w:p>
      <w:pPr>
        <w:pStyle w:val="ListBullet"/>
      </w:pPr>
      <w:r>
        <w:t>Notable NPCs (rulers, merchants, wizards)</w:t>
      </w:r>
    </w:p>
    <w:p>
      <w:pPr>
        <w:pStyle w:val="ListBullet"/>
      </w:pPr>
      <w:r>
        <w:t>Secrets and plot hooks</w:t>
      </w:r>
    </w:p>
    <w:p>
      <w:pPr>
        <w:pStyle w:val="ListBullet"/>
      </w:pPr>
      <w:r>
        <w:t>Demographics (species, classes, wealth)</w:t>
      </w:r>
    </w:p>
    <w:p>
      <w:pPr>
        <w:pStyle w:val="Heading1"/>
      </w:pPr>
      <w:r>
        <w:t>5.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Target</w:t>
            </w:r>
          </w:p>
        </w:tc>
        <w:tc>
          <w:tcPr>
            <w:tcW w:type="dxa" w:w="3120"/>
          </w:tcPr>
          <w:p>
            <w:r>
              <w:t>Measurement</w:t>
            </w:r>
          </w:p>
        </w:tc>
      </w:tr>
      <w:tr>
        <w:tc>
          <w:tcPr>
            <w:tcW w:type="dxa" w:w="3120"/>
          </w:tcPr>
          <w:p>
            <w:r>
              <w:t>Visual Quality</w:t>
            </w:r>
          </w:p>
        </w:tc>
        <w:tc>
          <w:tcPr>
            <w:tcW w:type="dxa" w:w="3120"/>
          </w:tcPr>
          <w:p>
            <w:r>
              <w:t>90% of maps look hand-designed</w:t>
            </w:r>
          </w:p>
        </w:tc>
        <w:tc>
          <w:tcPr>
            <w:tcW w:type="dxa" w:w="3120"/>
          </w:tcPr>
          <w:p>
            <w:r>
              <w:t>User feedback, visual inspection</w:t>
            </w:r>
          </w:p>
        </w:tc>
      </w:tr>
      <w:tr>
        <w:tc>
          <w:tcPr>
            <w:tcW w:type="dxa" w:w="3120"/>
          </w:tcPr>
          <w:p>
            <w:r>
              <w:t>Variety</w:t>
            </w:r>
          </w:p>
        </w:tc>
        <w:tc>
          <w:tcPr>
            <w:tcW w:type="dxa" w:w="3120"/>
          </w:tcPr>
          <w:p>
            <w:r>
              <w:t>Zero duplicate layouts in 100 generations</w:t>
            </w:r>
          </w:p>
        </w:tc>
        <w:tc>
          <w:tcPr>
            <w:tcW w:type="dxa" w:w="3120"/>
          </w:tcPr>
          <w:p>
            <w:r>
              <w:t>Automated comparison</w:t>
            </w:r>
          </w:p>
        </w:tc>
      </w:tr>
      <w:tr>
        <w:tc>
          <w:tcPr>
            <w:tcW w:type="dxa" w:w="3120"/>
          </w:tcPr>
          <w:p>
            <w:r>
              <w:t>Performance</w:t>
            </w:r>
          </w:p>
        </w:tc>
        <w:tc>
          <w:tcPr>
            <w:tcW w:type="dxa" w:w="3120"/>
          </w:tcPr>
          <w:p>
            <w:r>
              <w:t>Generate city map &lt; 2 sec</w:t>
            </w:r>
          </w:p>
        </w:tc>
        <w:tc>
          <w:tcPr>
            <w:tcW w:type="dxa" w:w="3120"/>
          </w:tcPr>
          <w:p>
            <w:r>
              <w:t>Benchmark timing</w:t>
            </w:r>
          </w:p>
        </w:tc>
      </w:tr>
      <w:tr>
        <w:tc>
          <w:tcPr>
            <w:tcW w:type="dxa" w:w="3120"/>
          </w:tcPr>
          <w:p>
            <w:r>
              <w:t>Spacing</w:t>
            </w:r>
          </w:p>
        </w:tc>
        <w:tc>
          <w:tcPr>
            <w:tcW w:type="dxa" w:w="3120"/>
          </w:tcPr>
          <w:p>
            <w:r>
              <w:t>Avg building gap &gt;= 6px</w:t>
            </w:r>
          </w:p>
        </w:tc>
        <w:tc>
          <w:tcPr>
            <w:tcW w:type="dxa" w:w="3120"/>
          </w:tcPr>
          <w:p>
            <w:r>
              <w:t>Geometry analysis</w:t>
            </w:r>
          </w:p>
        </w:tc>
      </w:tr>
      <w:tr>
        <w:tc>
          <w:tcPr>
            <w:tcW w:type="dxa" w:w="3120"/>
          </w:tcPr>
          <w:p>
            <w:r>
              <w:t>Coverage</w:t>
            </w:r>
          </w:p>
        </w:tc>
        <w:tc>
          <w:tcPr>
            <w:tcW w:type="dxa" w:w="3120"/>
          </w:tcPr>
          <w:p>
            <w:r>
              <w:t>70% of city boundary used</w:t>
            </w:r>
          </w:p>
        </w:tc>
        <w:tc>
          <w:tcPr>
            <w:tcW w:type="dxa" w:w="3120"/>
          </w:tcPr>
          <w:p>
            <w:r>
              <w:t>Area analysis</w:t>
            </w:r>
          </w:p>
        </w:tc>
      </w:tr>
      <w:tr>
        <w:tc>
          <w:tcPr>
            <w:tcW w:type="dxa" w:w="3120"/>
          </w:tcPr>
          <w:p>
            <w:r>
              <w:t>Road connectivity</w:t>
            </w:r>
          </w:p>
        </w:tc>
        <w:tc>
          <w:tcPr>
            <w:tcW w:type="dxa" w:w="3120"/>
          </w:tcPr>
          <w:p>
            <w:r>
              <w:t>All districts reachable from center</w:t>
            </w:r>
          </w:p>
        </w:tc>
        <w:tc>
          <w:tcPr>
            <w:tcW w:type="dxa" w:w="3120"/>
          </w:tcPr>
          <w:p>
            <w:r>
              <w:t>Graph traversal</w:t>
            </w:r>
          </w:p>
        </w:tc>
      </w:tr>
    </w:tbl>
    <w:p>
      <w:pPr>
        <w:pStyle w:val="Heading1"/>
      </w:pPr>
      <w:r>
        <w:t>6. Resource Estimates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Resource</w:t>
            </w:r>
          </w:p>
        </w:tc>
        <w:tc>
          <w:tcPr>
            <w:tcW w:type="dxa" w:w="3120"/>
          </w:tcPr>
          <w:p>
            <w:r>
              <w:t>Estimate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Development Time</w:t>
            </w:r>
          </w:p>
        </w:tc>
        <w:tc>
          <w:tcPr>
            <w:tcW w:type="dxa" w:w="3120"/>
          </w:tcPr>
          <w:p>
            <w:r>
              <w:t>12 weeks</w:t>
            </w:r>
          </w:p>
        </w:tc>
        <w:tc>
          <w:tcPr>
            <w:tcW w:type="dxa" w:w="3120"/>
          </w:tcPr>
          <w:p>
            <w:r>
              <w:t>Full-time, one developer</w:t>
            </w:r>
          </w:p>
        </w:tc>
      </w:tr>
      <w:tr>
        <w:tc>
          <w:tcPr>
            <w:tcW w:type="dxa" w:w="3120"/>
          </w:tcPr>
          <w:p>
            <w:r>
              <w:t>Testing/Iteration</w:t>
            </w:r>
          </w:p>
        </w:tc>
        <w:tc>
          <w:tcPr>
            <w:tcW w:type="dxa" w:w="3120"/>
          </w:tcPr>
          <w:p>
            <w:r>
              <w:t>2 weeks</w:t>
            </w:r>
          </w:p>
        </w:tc>
        <w:tc>
          <w:tcPr>
            <w:tcW w:type="dxa" w:w="3120"/>
          </w:tcPr>
          <w:p>
            <w:r>
              <w:t>Buffer for refinement</w:t>
            </w:r>
          </w:p>
        </w:tc>
      </w:tr>
      <w:tr>
        <w:tc>
          <w:tcPr>
            <w:tcW w:type="dxa" w:w="3120"/>
          </w:tcPr>
          <w:p>
            <w:r>
              <w:t>Documentation</w:t>
            </w:r>
          </w:p>
        </w:tc>
        <w:tc>
          <w:tcPr>
            <w:tcW w:type="dxa" w:w="3120"/>
          </w:tcPr>
          <w:p>
            <w:r>
              <w:t>1 week</w:t>
            </w:r>
          </w:p>
        </w:tc>
        <w:tc>
          <w:tcPr>
            <w:tcW w:type="dxa" w:w="3120"/>
          </w:tcPr>
          <w:p>
            <w:r>
              <w:t>Code docs + user guide</w:t>
            </w:r>
          </w:p>
        </w:tc>
      </w:tr>
      <w:tr>
        <w:tc>
          <w:tcPr>
            <w:tcW w:type="dxa" w:w="3120"/>
          </w:tcPr>
          <w:p>
            <w:r>
              <w:t>Total</w:t>
            </w:r>
          </w:p>
        </w:tc>
        <w:tc>
          <w:tcPr>
            <w:tcW w:type="dxa" w:w="3120"/>
          </w:tcPr>
          <w:p>
            <w:r>
              <w:t>15 weeks</w:t>
            </w:r>
          </w:p>
        </w:tc>
        <w:tc>
          <w:tcPr>
            <w:tcW w:type="dxa" w:w="3120"/>
          </w:tcPr>
          <w:p>
            <w:r>
              <w:t>~3.5 months</w:t>
            </w:r>
          </w:p>
        </w:tc>
      </w:tr>
    </w:tbl>
    <w:p>
      <w:pPr>
        <w:pStyle w:val="Heading1"/>
      </w:pPr>
      <w:r>
        <w:t>7. Risk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Risk</w:t>
            </w:r>
          </w:p>
        </w:tc>
        <w:tc>
          <w:tcPr>
            <w:tcW w:type="dxa" w:w="4680"/>
          </w:tcPr>
          <w:p>
            <w:r>
              <w:t>Mitigation</w:t>
            </w:r>
          </w:p>
        </w:tc>
      </w:tr>
      <w:tr>
        <w:tc>
          <w:tcPr>
            <w:tcW w:type="dxa" w:w="4680"/>
          </w:tcPr>
          <w:p>
            <w:r>
              <w:t>Performance degradation at scale</w:t>
            </w:r>
          </w:p>
        </w:tc>
        <w:tc>
          <w:tcPr>
            <w:tcW w:type="dxa" w:w="4680"/>
          </w:tcPr>
          <w:p>
            <w:r>
              <w:t>Profile early, implement LOD, use spatial indexing</w:t>
            </w:r>
          </w:p>
        </w:tc>
      </w:tr>
      <w:tr>
        <w:tc>
          <w:tcPr>
            <w:tcW w:type="dxa" w:w="4680"/>
          </w:tcPr>
          <w:p>
            <w:r>
              <w:t>Voronoi generation fails on edge cases</w:t>
            </w:r>
          </w:p>
        </w:tc>
        <w:tc>
          <w:tcPr>
            <w:tcW w:type="dxa" w:w="4680"/>
          </w:tcPr>
          <w:p>
            <w:r>
              <w:t>Validate input, add fallback to simpler algorithm</w:t>
            </w:r>
          </w:p>
        </w:tc>
      </w:tr>
      <w:tr>
        <w:tc>
          <w:tcPr>
            <w:tcW w:type="dxa" w:w="4680"/>
          </w:tcPr>
          <w:p>
            <w:r>
              <w:t>AI passes slow down generation</w:t>
            </w:r>
          </w:p>
        </w:tc>
        <w:tc>
          <w:tcPr>
            <w:tcW w:type="dxa" w:w="4680"/>
          </w:tcPr>
          <w:p>
            <w:r>
              <w:t>Implement pass skipping, progressive refinement</w:t>
            </w:r>
          </w:p>
        </w:tc>
      </w:tr>
      <w:tr>
        <w:tc>
          <w:tcPr>
            <w:tcW w:type="dxa" w:w="4680"/>
          </w:tcPr>
          <w:p>
            <w:r>
              <w:t>Poor visual coherence</w:t>
            </w:r>
          </w:p>
        </w:tc>
        <w:tc>
          <w:tcPr>
            <w:tcW w:type="dxa" w:w="4680"/>
          </w:tcPr>
          <w:p>
            <w:r>
              <w:t>Test with curated seed values, user studies</w:t>
            </w:r>
          </w:p>
        </w:tc>
      </w:tr>
    </w:tbl>
    <w:p>
      <w:pPr>
        <w:pStyle w:val="Heading1"/>
      </w:pPr>
      <w:r>
        <w:t>8. Conclusion</w:t>
      </w:r>
    </w:p>
    <w:p>
      <w:r>
        <w:t>By following this plan, we will build a map generator that combines algorithmic sophistication with artistic quality. The phased approach allows for iterative validation and user feedback at each stage. The result will be a tool capable of generating publication-quality fantasy maps for professional and amateur creators.</w:t>
      </w:r>
    </w:p>
    <w:p>
      <w:r>
        <w:t>Next steps:</w:t>
      </w:r>
    </w:p>
    <w:p>
      <w:pPr>
        <w:pStyle w:val="ListNumber"/>
      </w:pPr>
      <w:r>
        <w:t>Validate architecture with Phase 1 foundation work</w:t>
      </w:r>
    </w:p>
    <w:p>
      <w:pPr>
        <w:pStyle w:val="ListNumber"/>
      </w:pPr>
      <w:r>
        <w:t>Benchmark Voronoi and noise performance</w:t>
      </w:r>
    </w:p>
    <w:p>
      <w:pPr>
        <w:pStyle w:val="ListNumber"/>
      </w:pPr>
      <w:r>
        <w:t>Gather user feedback on current city map generator</w:t>
      </w:r>
    </w:p>
    <w:p>
      <w:pPr>
        <w:pStyle w:val="ListNumber"/>
      </w:pPr>
      <w:r>
        <w:t>Begin Phase 1 development immediately</w:t>
      </w:r>
    </w:p>
    <w:p>
      <w:r>
        <w:br w:type="page"/>
      </w:r>
    </w:p>
    <w:p>
      <w:pPr>
        <w:pStyle w:val="Heading1"/>
      </w:pPr>
      <w:r>
        <w:t>Appendix: Reference Materials</w:t>
      </w:r>
    </w:p>
    <w:p>
      <w:pPr>
        <w:pStyle w:val="Heading2"/>
      </w:pPr>
      <w:r>
        <w:t>Key Papers &amp; Resources</w:t>
      </w:r>
    </w:p>
    <w:p>
      <w:pPr>
        <w:pStyle w:val="ListBullet"/>
      </w:pPr>
      <w:r>
        <w:t>Red Blob Games: Polygonal Map Generation</w:t>
      </w:r>
    </w:p>
    <w:p>
      <w:pPr>
        <w:pStyle w:val="ListBullet"/>
      </w:pPr>
      <w:r>
        <w:t>Watabou Medieval Fantasy City Generator (open source reference)</w:t>
      </w:r>
    </w:p>
    <w:p>
      <w:pPr>
        <w:pStyle w:val="ListBullet"/>
      </w:pPr>
      <w:r>
        <w:t>Perlin Noise: A Proceduralist's Companion</w:t>
      </w:r>
    </w:p>
    <w:p>
      <w:pPr>
        <w:pStyle w:val="ListBullet"/>
      </w:pPr>
      <w:r>
        <w:t>Delaunay Triangulation &amp; Fortune's Algorithm</w:t>
      </w:r>
    </w:p>
    <w:p>
      <w:pPr>
        <w:pStyle w:val="ListBullet"/>
      </w:pPr>
      <w:r>
        <w:t>Procedural Content Generation in Games (PCG courses)</w:t>
      </w:r>
    </w:p>
    <w:p>
      <w:pPr>
        <w:pStyle w:val="Heading2"/>
      </w:pPr>
      <w:r>
        <w:t>Libraries &amp; Tools</w:t>
      </w:r>
    </w:p>
    <w:p>
      <w:pPr>
        <w:pStyle w:val="ListBullet"/>
      </w:pPr>
      <w:r>
        <w:t>Delaunator.js: Fast Delaunay triangulation</w:t>
      </w:r>
    </w:p>
    <w:p>
      <w:pPr>
        <w:pStyle w:val="ListBullet"/>
      </w:pPr>
      <w:r>
        <w:t>simplex-noise: High-quality Simplex noise</w:t>
      </w:r>
    </w:p>
    <w:p>
      <w:pPr>
        <w:pStyle w:val="ListBullet"/>
      </w:pPr>
      <w:r>
        <w:t>Canvas 2D: Rendering backend</w:t>
      </w:r>
    </w:p>
    <w:p>
      <w:pPr>
        <w:pStyle w:val="ListBullet"/>
      </w:pPr>
      <w:r>
        <w:t>Node.js: CLI tools and generation server</w:t>
      </w:r>
    </w:p>
    <w:p>
      <w:pPr>
        <w:pStyle w:val="ListBullet"/>
      </w:pPr>
      <w:r>
        <w:t>Three.js (optional): 3D map visualization</w:t>
      </w:r>
    </w:p>
    <w:p>
      <w:pPr>
        <w:pStyle w:val="Heading2"/>
      </w:pPr>
      <w:r>
        <w:t>Measurement &amp; Validation</w:t>
      </w:r>
    </w:p>
    <w:p>
      <w:pPr>
        <w:pStyle w:val="ListBullet"/>
      </w:pPr>
      <w:r>
        <w:t>Image similarity metrics (for variety testing)</w:t>
      </w:r>
    </w:p>
    <w:p>
      <w:pPr>
        <w:pStyle w:val="ListBullet"/>
      </w:pPr>
      <w:r>
        <w:t>Graph connectivity analysis (road networks)</w:t>
      </w:r>
    </w:p>
    <w:p>
      <w:pPr>
        <w:pStyle w:val="ListBullet"/>
      </w:pPr>
      <w:r>
        <w:t>Polygon geometry validation</w:t>
      </w:r>
    </w:p>
    <w:p>
      <w:pPr>
        <w:pStyle w:val="ListBullet"/>
      </w:pPr>
      <w:r>
        <w:t>Performance profiling (Chrome DevTools, Node.js perf)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